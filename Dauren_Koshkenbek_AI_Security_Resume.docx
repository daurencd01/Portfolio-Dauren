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 w:cs="Arial"/>
          <w:b/>
          <w:color w:val="000000"/>
          <w:sz w:val="35"/>
        </w:rPr>
        <w:t>DAUREN KOSHKENBEK</w:t>
      </w:r>
    </w:p>
    <w:p>
      <w:pPr>
        <w:pStyle w:val="ResumeSubtitle"/>
      </w:pPr>
      <w:r>
        <w:t>SOC Analyst L1  |  AI Security Testing</w:t>
      </w:r>
    </w:p>
    <w:p>
      <w:pPr>
        <w:pStyle w:val="ResumeContact"/>
      </w:pPr>
      <w:r>
        <w:t xml:space="preserve">Astana, Kazakhstan  |  </w:t>
      </w:r>
      <w:hyperlink r:id="rId9">
        <w:r>
          <w:rPr>
            <w:rFonts w:ascii="Arial" w:hAnsi="Arial"/>
            <w:sz w:val="18"/>
            <w:color w:val="2B4058"/>
          </w:rPr>
          <w:t>daurencd@gmail.com</w:t>
        </w:r>
      </w:hyperlink>
      <w:r>
        <w:t xml:space="preserve">  |  </w:t>
      </w:r>
      <w:hyperlink r:id="rId10">
        <w:r>
          <w:rPr>
            <w:rFonts w:ascii="Arial" w:hAnsi="Arial"/>
            <w:sz w:val="18"/>
            <w:color w:val="2B4058"/>
          </w:rPr>
          <w:t>https://daurencd.xyz/</w:t>
        </w:r>
      </w:hyperlink>
    </w:p>
    <w:p>
      <w:pPr>
        <w:pStyle w:val="ResumeContact"/>
      </w:pPr>
      <w:hyperlink r:id="rId11">
        <w:r>
          <w:rPr>
            <w:rFonts w:ascii="Arial" w:hAnsi="Arial"/>
            <w:sz w:val="18"/>
            <w:color w:val="2B4058"/>
          </w:rPr>
          <w:t>github.com/daurencd01</w:t>
        </w:r>
      </w:hyperlink>
      <w:r>
        <w:t xml:space="preserve">  |  </w:t>
      </w:r>
      <w:hyperlink r:id="rId12">
        <w:r>
          <w:rPr>
            <w:rFonts w:ascii="Arial" w:hAnsi="Arial"/>
            <w:sz w:val="18"/>
            <w:color w:val="2B4058"/>
          </w:rPr>
          <w:t>linkedin.com/in/dauren-koshkenbek-6b90a9358</w:t>
        </w:r>
      </w:hyperlink>
    </w:p>
    <w:p>
      <w:pPr>
        <w:pStyle w:val="ResumeSection"/>
      </w:pPr>
      <w:r>
        <w:t>PROFESSIONAL PROFILE</w:t>
      </w:r>
    </w:p>
    <w:p>
      <w:r>
        <w:t>Cybersecurity graduate and SOC Analyst L1 with hands-on experience in security monitoring, alert triage, and analysis of network, endpoint, and system logs. Practical AI testing includes prompt-injection experiments and creating attack scenarios and test cases. Combines a defensive security foundation with Python, Docker, CLI, and YAML skills for structured security testing.</w:t>
      </w:r>
    </w:p>
    <w:p>
      <w:pPr>
        <w:pStyle w:val="ResumeSection"/>
      </w:pPr>
      <w:r>
        <w:t>TECHNICAL SKILLS</w:t>
      </w:r>
    </w:p>
    <w:p>
      <w:pPr>
        <w:spacing w:after="20"/>
      </w:pPr>
      <w:r>
        <w:rPr>
          <w:rFonts w:ascii="Arial" w:hAnsi="Arial" w:eastAsia="Arial" w:cs="Arial"/>
          <w:b/>
          <w:sz w:val="18"/>
        </w:rPr>
        <w:t xml:space="preserve">AI security testing: </w:t>
      </w:r>
      <w:r>
        <w:rPr>
          <w:rFonts w:ascii="Arial" w:hAnsi="Arial" w:eastAsia="Arial" w:cs="Arial"/>
          <w:sz w:val="18"/>
        </w:rPr>
        <w:t>Prompt injection, adversarial testing, attack scenario design, security test cases, vulnerability analysis</w:t>
      </w:r>
    </w:p>
    <w:p>
      <w:pPr>
        <w:spacing w:after="20"/>
      </w:pPr>
      <w:r>
        <w:rPr>
          <w:rFonts w:ascii="Arial" w:hAnsi="Arial" w:eastAsia="Arial" w:cs="Arial"/>
          <w:b/>
          <w:sz w:val="18"/>
        </w:rPr>
        <w:t xml:space="preserve">Security operations: </w:t>
      </w:r>
      <w:r>
        <w:rPr>
          <w:rFonts w:ascii="Arial" w:hAnsi="Arial" w:eastAsia="Arial" w:cs="Arial"/>
          <w:sz w:val="18"/>
        </w:rPr>
        <w:t>Splunk SIEM, security event monitoring, log analysis, alert triage, incident investigation, network security</w:t>
      </w:r>
    </w:p>
    <w:p>
      <w:pPr>
        <w:spacing w:after="20"/>
      </w:pPr>
      <w:r>
        <w:rPr>
          <w:rFonts w:ascii="Arial" w:hAnsi="Arial" w:eastAsia="Arial" w:cs="Arial"/>
          <w:b/>
          <w:sz w:val="18"/>
        </w:rPr>
        <w:t xml:space="preserve">Tools and scripting: </w:t>
      </w:r>
      <w:r>
        <w:rPr>
          <w:rFonts w:ascii="Arial" w:hAnsi="Arial" w:eastAsia="Arial" w:cs="Arial"/>
          <w:sz w:val="18"/>
        </w:rPr>
        <w:t>Docker, command-line tools, YAML, Python, Linux, Git, Wireshark</w:t>
      </w:r>
    </w:p>
    <w:p>
      <w:pPr>
        <w:pStyle w:val="ResumeSection"/>
      </w:pPr>
      <w:r>
        <w:t>AI SECURITY TESTING EXPERIENCE</w:t>
      </w:r>
    </w:p>
    <w:p>
      <w:pPr>
        <w:tabs>
          <w:tab w:pos="9936" w:val="right"/>
        </w:tabs>
        <w:spacing w:after="20"/>
      </w:pPr>
      <w:r>
        <w:rPr>
          <w:rFonts w:ascii="Arial" w:hAnsi="Arial" w:eastAsia="Arial" w:cs="Arial"/>
          <w:b/>
          <w:sz w:val="18"/>
        </w:rPr>
        <w:t>AI testing internship</w:t>
      </w:r>
      <w:r>
        <w:rPr>
          <w:rFonts w:ascii="Arial" w:hAnsi="Arial" w:eastAsia="Arial" w:cs="Arial"/>
          <w:sz w:val="18"/>
        </w:rPr>
        <w:t xml:space="preserve"> | Astana Hub</w:t>
      </w:r>
      <w:r>
        <w:rPr>
          <w:rFonts w:ascii="Arial" w:hAnsi="Arial" w:eastAsia="Arial" w:cs="Arial"/>
          <w:color w:val="4B5563"/>
          <w:sz w:val="18"/>
        </w:rPr>
        <w:tab/>
        <w:t>Sep - Dec 2024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Tested AI-system behavior with prompt-injection techniques and adversarial inputs during a university-arranged internship.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Created attack scenarios and security test cases for repeatable evaluation of model responses.</w:t>
      </w:r>
    </w:p>
    <w:p>
      <w:pPr>
        <w:pStyle w:val="ResumeSection"/>
      </w:pPr>
      <w:r>
        <w:t>PROFESSIONAL EXPERIENCE</w:t>
      </w:r>
    </w:p>
    <w:p>
      <w:pPr>
        <w:pStyle w:val="ResumeJob"/>
      </w:pPr>
      <w:r>
        <w:rPr>
          <w:rFonts w:ascii="Arial" w:hAnsi="Arial" w:eastAsia="Arial" w:cs="Arial"/>
          <w:b/>
          <w:sz w:val="18"/>
        </w:rPr>
        <w:t>SOC Analyst L1</w:t>
      </w:r>
      <w:r>
        <w:rPr>
          <w:rFonts w:ascii="Arial" w:hAnsi="Arial" w:eastAsia="Arial" w:cs="Arial"/>
          <w:sz w:val="18"/>
        </w:rPr>
        <w:t xml:space="preserve"> | Sauyt Lab (Freedom), Kazakhstan</w:t>
      </w:r>
      <w:r>
        <w:rPr>
          <w:rFonts w:ascii="Arial" w:hAnsi="Arial" w:eastAsia="Arial" w:cs="Arial"/>
          <w:color w:val="4B5563"/>
          <w:sz w:val="18"/>
        </w:rPr>
        <w:tab/>
        <w:t>Feb 2026 - Present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Monitor security events and triage alerts with Splunk SIEM; analyze network, endpoint, and system logs.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Conduct initial investigation of suspicious activity and potential indicators of compromise; escalate suspected incidents.</w:t>
      </w:r>
    </w:p>
    <w:p>
      <w:pPr>
        <w:pStyle w:val="ResumeJob"/>
      </w:pPr>
      <w:r>
        <w:rPr>
          <w:rFonts w:ascii="Arial" w:hAnsi="Arial" w:eastAsia="Arial" w:cs="Arial"/>
          <w:b/>
          <w:sz w:val="18"/>
        </w:rPr>
        <w:t>SOC Analyst L1</w:t>
      </w:r>
      <w:r>
        <w:rPr>
          <w:rFonts w:ascii="Arial" w:hAnsi="Arial" w:eastAsia="Arial" w:cs="Arial"/>
          <w:sz w:val="18"/>
        </w:rPr>
        <w:t xml:space="preserve"> | Sr Holding, China</w:t>
      </w:r>
      <w:r>
        <w:rPr>
          <w:rFonts w:ascii="Arial" w:hAnsi="Arial" w:eastAsia="Arial" w:cs="Arial"/>
          <w:color w:val="4B5563"/>
          <w:sz w:val="18"/>
        </w:rPr>
        <w:tab/>
        <w:t>Sep 2025 - Feb 2026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Monitored security events in an international SOC and analyzed network, endpoint, and system logs.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Triaged alerts, investigated incidents at first-line level, and escalated when required.</w:t>
      </w:r>
    </w:p>
    <w:p>
      <w:pPr>
        <w:pStyle w:val="ResumeJob"/>
      </w:pPr>
      <w:r>
        <w:rPr>
          <w:rFonts w:ascii="Arial" w:hAnsi="Arial" w:eastAsia="Arial" w:cs="Arial"/>
          <w:b/>
          <w:sz w:val="18"/>
        </w:rPr>
        <w:t>Network Security Project Participant</w:t>
      </w:r>
      <w:r>
        <w:rPr>
          <w:rFonts w:ascii="Arial" w:hAnsi="Arial" w:eastAsia="Arial" w:cs="Arial"/>
          <w:sz w:val="18"/>
        </w:rPr>
        <w:t xml:space="preserve"> | Kazakhtelecom (Sapa+), Kazakhstan</w:t>
      </w:r>
      <w:r>
        <w:rPr>
          <w:rFonts w:ascii="Arial" w:hAnsi="Arial" w:eastAsia="Arial" w:cs="Arial"/>
          <w:color w:val="4B5563"/>
          <w:sz w:val="18"/>
        </w:rPr>
        <w:tab/>
        <w:t>Jan - Jun 2025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Supported secure network infrastructure and monitored network security events in a telecom environment.</w:t>
      </w:r>
    </w:p>
    <w:p>
      <w:pPr>
        <w:pStyle w:val="ResumeSection"/>
      </w:pPr>
      <w:r>
        <w:t>SELECTED SECURITY PROJECTS</w:t>
      </w:r>
    </w:p>
    <w:p>
      <w:r>
        <w:rPr>
          <w:rFonts w:ascii="Arial" w:hAnsi="Arial" w:eastAsia="Arial" w:cs="Arial"/>
          <w:b/>
          <w:sz w:val="18"/>
        </w:rPr>
        <w:t>KD_SEC Security Tools</w:t>
      </w:r>
      <w:r>
        <w:rPr>
          <w:rFonts w:ascii="Arial" w:hAnsi="Arial" w:eastAsia="Arial" w:cs="Arial"/>
          <w:sz w:val="18"/>
        </w:rPr>
        <w:t xml:space="preserve"> | Personal project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Built passive web security checks for TLS, HTTP headers, cookies, CORS, and exposed files, plus OSINT lookups using WHOIS/RDAP, DNS, certificate transparency, and Wayback.</w:t>
      </w:r>
    </w:p>
    <w:p>
      <w:pPr>
        <w:spacing w:before="60"/>
      </w:pPr>
      <w:r>
        <w:rPr>
          <w:rFonts w:ascii="Arial" w:hAnsi="Arial" w:eastAsia="Arial" w:cs="Arial"/>
          <w:b/>
          <w:sz w:val="18"/>
        </w:rPr>
        <w:t>PentestAI</w:t>
      </w:r>
      <w:r>
        <w:rPr>
          <w:rFonts w:ascii="Arial" w:hAnsi="Arial" w:eastAsia="Arial" w:cs="Arial"/>
          <w:sz w:val="18"/>
        </w:rPr>
        <w:t xml:space="preserve"> | Design-stage project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Documented architecture for an AI-assisted web penetration testing platform with verification and evidence requirements.</w:t>
      </w:r>
    </w:p>
    <w:p>
      <w:pPr>
        <w:spacing w:before="60"/>
      </w:pPr>
      <w:r>
        <w:rPr>
          <w:rFonts w:ascii="Arial" w:hAnsi="Arial" w:eastAsia="Arial" w:cs="Arial"/>
          <w:b/>
          <w:sz w:val="18"/>
        </w:rPr>
        <w:t>HackShield</w:t>
      </w:r>
      <w:r>
        <w:rPr>
          <w:rFonts w:ascii="Arial" w:hAnsi="Arial" w:eastAsia="Arial" w:cs="Arial"/>
          <w:sz w:val="18"/>
        </w:rPr>
        <w:t xml:space="preserve"> | Graduation project</w:t>
      </w:r>
    </w:p>
    <w:p>
      <w:pPr>
        <w:pStyle w:val="ResumeBullet"/>
      </w:pPr>
      <w:r>
        <w:rPr>
          <w:rFonts w:ascii="Arial" w:hAnsi="Arial" w:eastAsia="Arial" w:cs="Arial"/>
          <w:sz w:val="18"/>
        </w:rPr>
        <w:t xml:space="preserve">- </w:t>
      </w:r>
      <w:r>
        <w:rPr>
          <w:rFonts w:ascii="Arial" w:hAnsi="Arial" w:eastAsia="Arial" w:cs="Arial"/>
          <w:sz w:val="18"/>
        </w:rPr>
        <w:t>Developed a gamified cybersecurity training platform with interactive missions and challenges using React, TypeScript, and Supabase.</w:t>
      </w:r>
    </w:p>
    <w:p>
      <w:pPr>
        <w:pStyle w:val="ResumeSection"/>
      </w:pPr>
      <w:r>
        <w:t>EDUCATION</w:t>
      </w:r>
    </w:p>
    <w:p>
      <w:r>
        <w:rPr>
          <w:rFonts w:ascii="Arial" w:hAnsi="Arial" w:eastAsia="Arial" w:cs="Arial"/>
          <w:b/>
          <w:sz w:val="18"/>
        </w:rPr>
        <w:t>Bachelor's Degree in Cybersecurity</w:t>
      </w:r>
      <w:r>
        <w:rPr>
          <w:rFonts w:ascii="Arial" w:hAnsi="Arial" w:eastAsia="Arial" w:cs="Arial"/>
          <w:sz w:val="18"/>
        </w:rPr>
        <w:t xml:space="preserve"> | Astana IT University, 2026</w:t>
      </w:r>
    </w:p>
    <w:p>
      <w:pPr>
        <w:pStyle w:val="ResumeSection"/>
      </w:pPr>
      <w:r>
        <w:t>CERTIFICATIONS AND TRAINING</w:t>
      </w:r>
    </w:p>
    <w:p>
      <w:r>
        <w:rPr>
          <w:rFonts w:ascii="Arial" w:hAnsi="Arial" w:eastAsia="Arial" w:cs="Arial"/>
          <w:b/>
          <w:sz w:val="18"/>
        </w:rPr>
        <w:t>Certified Practitioner in Prompt Injection and Input Integrity</w:t>
      </w:r>
      <w:r>
        <w:rPr>
          <w:rFonts w:ascii="Arial" w:hAnsi="Arial" w:eastAsia="Arial" w:cs="Arial"/>
          <w:sz w:val="18"/>
        </w:rPr>
        <w:t xml:space="preserve"> | DarkControl Certify, practitioner level, 15 Oct 2026</w:t>
      </w:r>
    </w:p>
    <w:p>
      <w:pPr>
        <w:spacing w:before="20"/>
      </w:pPr>
      <w:r>
        <w:rPr>
          <w:rFonts w:ascii="Arial" w:hAnsi="Arial" w:eastAsia="Arial" w:cs="Arial"/>
          <w:b/>
          <w:sz w:val="18"/>
        </w:rPr>
        <w:t>CyberShield Certified SOC Analyst (CSCSA)</w:t>
      </w:r>
      <w:r>
        <w:rPr>
          <w:rFonts w:ascii="Arial" w:hAnsi="Arial" w:eastAsia="Arial" w:cs="Arial"/>
          <w:sz w:val="18"/>
        </w:rPr>
        <w:t xml:space="preserve"> | CyberShield Academy / State Technical Service</w:t>
      </w:r>
    </w:p>
    <w:p>
      <w:pPr>
        <w:spacing w:before="20"/>
      </w:pPr>
      <w:r>
        <w:rPr>
          <w:rFonts w:ascii="Arial" w:hAnsi="Arial" w:eastAsia="Arial" w:cs="Arial"/>
          <w:b/>
          <w:sz w:val="18"/>
        </w:rPr>
        <w:t>Introduction to AI Security</w:t>
      </w:r>
      <w:r>
        <w:rPr>
          <w:rFonts w:ascii="Arial" w:hAnsi="Arial" w:eastAsia="Arial" w:cs="Arial"/>
          <w:sz w:val="18"/>
        </w:rPr>
        <w:t xml:space="preserve"> | AI Security University, 2-hour course completion, 29 Sep 2026</w:t>
      </w:r>
    </w:p>
    <w:p>
      <w:pPr>
        <w:spacing w:before="20"/>
      </w:pPr>
      <w:r>
        <w:rPr>
          <w:rFonts w:ascii="Arial" w:hAnsi="Arial" w:eastAsia="Arial" w:cs="Arial"/>
          <w:b/>
          <w:sz w:val="18"/>
        </w:rPr>
        <w:t>Red Hat System Administration I (RH124)</w:t>
      </w:r>
      <w:r>
        <w:rPr>
          <w:rFonts w:ascii="Arial" w:hAnsi="Arial" w:eastAsia="Arial" w:cs="Arial"/>
          <w:sz w:val="18"/>
        </w:rPr>
        <w:t xml:space="preserve"> | Red Hat, certificate of attendance, 11 Jul 2025</w:t>
      </w:r>
    </w:p>
    <w:p>
      <w:pPr>
        <w:spacing w:before="20"/>
      </w:pPr>
      <w:r>
        <w:rPr>
          <w:rFonts w:ascii="Arial" w:hAnsi="Arial" w:eastAsia="Arial" w:cs="Arial"/>
          <w:b/>
          <w:sz w:val="18"/>
        </w:rPr>
        <w:t xml:space="preserve">LearnQuest / Coursera course certificates (6 Feb 2025): </w:t>
      </w:r>
      <w:r>
        <w:rPr>
          <w:rFonts w:ascii="Arial" w:hAnsi="Arial" w:eastAsia="Arial" w:cs="Arial"/>
          <w:sz w:val="18"/>
        </w:rPr>
        <w:t>Securing Cloud and Hybrid Networks; Next-Generation Firewalls and Intrusion Prevention.</w:t>
      </w:r>
    </w:p>
    <w:p>
      <w:pPr>
        <w:spacing w:before="20"/>
      </w:pPr>
      <w:r>
        <w:rPr>
          <w:rFonts w:ascii="Arial" w:hAnsi="Arial" w:eastAsia="Arial" w:cs="Arial"/>
          <w:b/>
          <w:sz w:val="18"/>
        </w:rPr>
        <w:t xml:space="preserve">IBM / Coursera course certificates (6 Feb 2025): </w:t>
      </w:r>
      <w:r>
        <w:rPr>
          <w:rFonts w:ascii="Arial" w:hAnsi="Arial" w:eastAsia="Arial" w:cs="Arial"/>
          <w:sz w:val="18"/>
        </w:rPr>
        <w:t>Exploratory Data Analysis for Machine Learning; Supervised Machine Learning: Regression.</w:t>
      </w:r>
    </w:p>
    <w:sectPr w:rsidR="00FC693F" w:rsidRPr="0006063C" w:rsidSect="00034616">
      <w:pgSz w:w="11909" w:h="16834"/>
      <w:pgMar w:top="806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basedOn w:val="Normal"/>
    <w:pPr>
      <w:spacing w:after="80"/>
    </w:pPr>
    <w:rPr>
      <w:rFonts w:ascii="Arial" w:hAnsi="Arial"/>
      <w:b/>
      <w:color w:val="2B4058"/>
      <w:sz w:val="19"/>
    </w:rPr>
  </w:style>
  <w:style w:type="paragraph" w:customStyle="1" w:styleId="ResumeContact">
    <w:name w:val="Resume Contact"/>
    <w:basedOn w:val="Normal"/>
    <w:pPr>
      <w:spacing w:after="0" w:line="240" w:lineRule="auto"/>
    </w:pPr>
    <w:rPr>
      <w:rFonts w:ascii="Arial" w:hAnsi="Arial"/>
      <w:color w:val="2B4058"/>
      <w:sz w:val="18"/>
    </w:rPr>
  </w:style>
  <w:style w:type="paragraph" w:customStyle="1" w:styleId="ResumeSection">
    <w:name w:val="Resume Section"/>
    <w:basedOn w:val="Normal"/>
    <w:pPr>
      <w:keepNext/>
      <w:spacing w:before="170" w:after="60"/>
    </w:pPr>
    <w:rPr>
      <w:rFonts w:ascii="Arial" w:hAnsi="Arial"/>
      <w:b/>
      <w:color w:val="000000"/>
      <w:sz w:val="18"/>
    </w:rPr>
  </w:style>
  <w:style w:type="paragraph" w:customStyle="1" w:styleId="ResumeJob">
    <w:name w:val="Resume Job"/>
    <w:basedOn w:val="Normal"/>
    <w:pPr>
      <w:keepNext/>
      <w:tabs>
        <w:tab w:pos="9936" w:val="right"/>
      </w:tabs>
      <w:spacing w:before="80" w:after="20"/>
    </w:pPr>
  </w:style>
  <w:style w:type="paragraph" w:customStyle="1" w:styleId="ResumeBullet">
    <w:name w:val="Resume Bullet"/>
    <w:basedOn w:val="Normal"/>
    <w:pPr>
      <w:spacing w:after="20" w:line="247" w:lineRule="auto"/>
      <w:ind w:left="230" w:hanging="23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urencd@gmail.com" TargetMode="External"/><Relationship Id="rId10" Type="http://schemas.openxmlformats.org/officeDocument/2006/relationships/hyperlink" Target="https://daurencd.xyz/" TargetMode="External"/><Relationship Id="rId11" Type="http://schemas.openxmlformats.org/officeDocument/2006/relationships/hyperlink" Target="https://github.com/daurencd01" TargetMode="External"/><Relationship Id="rId12" Type="http://schemas.openxmlformats.org/officeDocument/2006/relationships/hyperlink" Target="https://www.linkedin.com/in/dauren-koshkenbek-6b90a935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Dauren Koshkenbek AI Security Testing Resume</dc:title>
  <dc:subject>Resume for AI Security Testing Task Developer at Alice</dc:subject>
  <dc:creator>Dauren Koshkenbek</dc:creator>
  <cp:keywords>AI security testing; prompt injection; adversarial testing; SOC; Splunk; Docker; YAML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